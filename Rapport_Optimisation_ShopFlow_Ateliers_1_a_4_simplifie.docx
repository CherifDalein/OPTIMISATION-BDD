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DOSSIER D’OPTIMISATION BDD</w:t>
      </w:r>
    </w:p>
    <w:p>
      <w:pPr>
        <w:jc w:val="center"/>
      </w:pPr>
      <w:r>
        <w:rPr>
          <w:b/>
          <w:sz w:val="34"/>
        </w:rPr>
        <w:t>ShopFlow — Ateliers 1 à 4</w:t>
      </w:r>
    </w:p>
    <w:p>
      <w:pPr>
        <w:jc w:val="center"/>
      </w:pPr>
      <w:r>
        <w:t>Sup de Vinci — Mastère Développement Full-Stack</w:t>
        <w:br/>
      </w:r>
      <w:r>
        <w:t>Mamadou Cherif DIALLO</w:t>
      </w:r>
    </w:p>
    <w:p/>
    <w:p>
      <w:r>
        <w:rPr>
          <w:b/>
        </w:rPr>
        <w:t xml:space="preserve">Objectif. </w:t>
      </w:r>
      <w:r>
        <w:t>Montrer une démarche simple et vérifiable : exécuter une requête, mesurer son comportement, modifier un seul élément, mesurer à nouveau puis décider si la modification mérite d’être conservée.</w:t>
      </w:r>
    </w:p>
    <w:p>
      <w:r>
        <w:rPr>
          <w:b/>
        </w:rPr>
        <w:t xml:space="preserve">Protocole commun. </w:t>
      </w:r>
      <w:r>
        <w:t>Le résultat fonctionnel est contrôlé avant les mesures. Une exécution sert d’échauffement, puis cinq mesures sont réalisées avec EXPLAIN (ANALYZE, BUFFERS). Les statistiques utilisent Execution Time, sans Planning Time.</w:t>
      </w:r>
    </w:p>
    <w:p>
      <w:pPr>
        <w:pStyle w:val="Heading1"/>
      </w:pPr>
      <w:r>
        <w:t>1. Contexte de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pPr>
              <w:spacing w:after="20" w:before="20"/>
            </w:pPr>
            <w:r>
              <w:rPr>
                <w:b/>
                <w:sz w:val="17"/>
              </w:rPr>
              <w:t>Élément</w:t>
            </w:r>
          </w:p>
        </w:tc>
        <w:tc>
          <w:tcPr>
            <w:tcW w:type="dxa" w:w="4968"/>
            <w:shd w:fill="D9EAF7"/>
          </w:tcPr>
          <w:p>
            <w:pPr>
              <w:spacing w:after="20" w:before="20"/>
            </w:pPr>
            <w:r>
              <w:rPr>
                <w:b/>
                <w:sz w:val="17"/>
              </w:rPr>
              <w:t>Valeur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PostgreSQL</w:t>
            </w:r>
          </w:p>
        </w:tc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18.6 Debian — aarch64 — 64 bits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Données</w:t>
            </w:r>
          </w:p>
        </w:tc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1 000 clients ; 200 produits ; 100 000 commandes ; 300 000 lignes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Mesure</w:t>
            </w:r>
          </w:p>
        </w:tc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1 chauffe + 5 exécutions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Règle</w:t>
            </w:r>
          </w:p>
        </w:tc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Même requête et même résultat lorsque l’on compare un avant/après</w:t>
            </w:r>
          </w:p>
        </w:tc>
      </w:tr>
    </w:tbl>
    <w:p/>
    <w:p>
      <w:pPr>
        <w:pStyle w:val="Heading1"/>
      </w:pPr>
      <w:r>
        <w:t>2. Atelier 1 — Diagnostic initial</w:t>
      </w:r>
    </w:p>
    <w:p>
      <w:pPr>
        <w:pStyle w:val="Heading2"/>
      </w:pPr>
      <w:r>
        <w:t>2.1 Historique du client 42</w:t>
      </w:r>
    </w:p>
    <w:p>
      <w:r>
        <w:t>La première requête sert de point de départ pour l’historique client.</w:t>
      </w:r>
    </w:p>
    <w:p>
      <w:pPr>
        <w:pStyle w:val="SQL"/>
      </w:pPr>
      <w:r>
        <w:t>SELECT id, created_at, statut, total</w:t>
        <w:br/>
        <w:t>FROM shopflow.commandes</w:t>
        <w:br/>
        <w:t>WHERE client_id = 42</w:t>
        <w:br/>
        <w:t>ORDER BY created_at DESC, id DESC</w:t>
        <w:br/>
        <w:t>LIMIT 20;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pPr>
              <w:spacing w:after="20" w:before="20"/>
            </w:pPr>
            <w:r>
              <w:rPr>
                <w:b/>
                <w:sz w:val="17"/>
              </w:rPr>
              <w:t>Preuve</w:t>
            </w:r>
          </w:p>
        </w:tc>
        <w:tc>
          <w:tcPr>
            <w:tcW w:type="dxa" w:w="4968"/>
            <w:shd w:fill="D9EAF7"/>
          </w:tcPr>
          <w:p>
            <w:pPr>
              <w:spacing w:after="20" w:before="20"/>
            </w:pPr>
            <w:r>
              <w:rPr>
                <w:b/>
                <w:sz w:val="17"/>
              </w:rPr>
              <w:t>Résultat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Résultat fonctionnel</w:t>
            </w:r>
          </w:p>
        </w:tc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100 commandes pour le client 42 ; total 47 760,00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Temps</w:t>
            </w:r>
          </w:p>
        </w:tc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médiane 1,737 ms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Travail observé</w:t>
            </w:r>
          </w:p>
        </w:tc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100 commandes récupérées puis triées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Lecture</w:t>
            </w:r>
          </w:p>
        </w:tc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90 blocs mémoire consultés</w:t>
            </w:r>
          </w:p>
        </w:tc>
      </w:tr>
    </w:tbl>
    <w:p/>
    <w:p>
      <w:r>
        <w:rPr>
          <w:b/>
        </w:rPr>
        <w:t xml:space="preserve">Décision : </w:t>
      </w:r>
      <w:r>
        <w:t>conserver cette mesure comme référence pour l’Atelier 3.</w:t>
      </w:r>
    </w:p>
    <w:p>
      <w:pPr>
        <w:pStyle w:val="Heading2"/>
      </w:pPr>
      <w:r>
        <w:t>2.2 Total des commandes par statut</w:t>
      </w:r>
    </w:p>
    <w:p>
      <w:pPr>
        <w:pStyle w:val="SQL"/>
      </w:pPr>
      <w:r>
        <w:t>SELECT statut, COUNT(*) AS nb_commandes, SUM(total) AS total</w:t>
        <w:br/>
        <w:t>FROM shopflow.commandes</w:t>
        <w:br/>
        <w:t>GROUP BY statut;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pPr>
              <w:spacing w:after="20" w:before="20"/>
            </w:pPr>
            <w:r>
              <w:rPr>
                <w:b/>
                <w:sz w:val="17"/>
              </w:rPr>
              <w:t>Preuve</w:t>
            </w:r>
          </w:p>
        </w:tc>
        <w:tc>
          <w:tcPr>
            <w:tcW w:type="dxa" w:w="4968"/>
            <w:shd w:fill="D9EAF7"/>
          </w:tcPr>
          <w:p>
            <w:pPr>
              <w:spacing w:after="20" w:before="20"/>
            </w:pPr>
            <w:r>
              <w:rPr>
                <w:b/>
                <w:sz w:val="17"/>
              </w:rPr>
              <w:t>Résultat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Résultat</w:t>
            </w:r>
          </w:p>
        </w:tc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100 000 commandes réparties en 3 statuts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Montant total</w:t>
            </w:r>
          </w:p>
        </w:tc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29 775 001,25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Temps</w:t>
            </w:r>
          </w:p>
        </w:tc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médiane 48,577 ms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Explication</w:t>
            </w:r>
          </w:p>
        </w:tc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toutes les commandes doivent être lues avant de calculer les 3 résultats</w:t>
            </w:r>
          </w:p>
        </w:tc>
      </w:tr>
    </w:tbl>
    <w:p/>
    <w:p>
      <w:r>
        <w:rPr>
          <w:b/>
        </w:rPr>
        <w:t xml:space="preserve">Décision : </w:t>
      </w:r>
      <w:r>
        <w:t>aucune optimisation appliquée ici : cette partie sert uniquement à établir le diagnostic initial.</w:t>
      </w:r>
    </w:p>
    <w:p>
      <w:pPr>
        <w:pStyle w:val="Heading1"/>
      </w:pPr>
      <w:r>
        <w:t>3. Atelier 2 — Réécriture SQL</w:t>
      </w:r>
    </w:p>
    <w:p>
      <w:pPr>
        <w:pStyle w:val="Heading2"/>
      </w:pPr>
      <w:r>
        <w:t>3.1 Remplacer JOIN + DISTINCT par EXISTS</w:t>
      </w:r>
    </w:p>
    <w:p>
      <w:r>
        <w:t>Le besoin est de savoir si le client possède au moins une commande. La jointure produit 100 lignes pour le client 42, puis DISTINCT doit les réduire à une seule.</w:t>
      </w:r>
    </w:p>
    <w:p>
      <w:pPr>
        <w:pStyle w:val="SQL"/>
      </w:pPr>
      <w:r>
        <w:t>-- Avant</w:t>
        <w:br/>
        <w:t>SELECT DISTINCT c.id, c.nom</w:t>
        <w:br/>
        <w:t>FROM shopflow.clients c</w:t>
        <w:br/>
        <w:t>JOIN shopflow.commandes o ON o.client_id = c.id</w:t>
        <w:br/>
        <w:t>WHERE c.id = 42;</w:t>
        <w:br/>
        <w:br/>
        <w:t>-- Après</w:t>
        <w:br/>
        <w:t>SELECT c.id, c.nom</w:t>
        <w:br/>
        <w:t>FROM shopflow.clients c</w:t>
        <w:br/>
        <w:t>WHERE c.id = 42</w:t>
        <w:br/>
        <w:t xml:space="preserve">  AND EXISTS (</w:t>
        <w:br/>
        <w:t xml:space="preserve">    SELECT 1</w:t>
        <w:br/>
        <w:t xml:space="preserve">    FROM shopflow.commandes o</w:t>
        <w:br/>
        <w:t xml:space="preserve">    WHERE o.client_id = c.id</w:t>
        <w:br/>
        <w:t xml:space="preserve">  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pPr>
              <w:spacing w:after="20" w:before="20"/>
            </w:pPr>
            <w:r>
              <w:rPr>
                <w:b/>
                <w:sz w:val="17"/>
              </w:rPr>
              <w:t>Version</w:t>
            </w:r>
          </w:p>
        </w:tc>
        <w:tc>
          <w:tcPr>
            <w:tcW w:type="dxa" w:w="2484"/>
            <w:shd w:fill="D9EAF7"/>
          </w:tcPr>
          <w:p>
            <w:pPr>
              <w:spacing w:after="20" w:before="20"/>
            </w:pPr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2484"/>
            <w:shd w:fill="D9EAF7"/>
          </w:tcPr>
          <w:p>
            <w:pPr>
              <w:spacing w:after="20" w:before="20"/>
            </w:pPr>
            <w:r>
              <w:rPr>
                <w:b/>
                <w:sz w:val="17"/>
              </w:rPr>
              <w:t>Moyenne</w:t>
            </w:r>
          </w:p>
        </w:tc>
        <w:tc>
          <w:tcPr>
            <w:tcW w:type="dxa" w:w="2484"/>
            <w:shd w:fill="D9EAF7"/>
          </w:tcPr>
          <w:p>
            <w:pPr>
              <w:spacing w:after="20" w:before="20"/>
            </w:pPr>
            <w:r>
              <w:rPr>
                <w:b/>
                <w:sz w:val="17"/>
              </w:rPr>
              <w:t>Médiane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JOIN + DISTINCT</w:t>
            </w:r>
          </w:p>
        </w:tc>
        <w:tc>
          <w:tcPr>
            <w:tcW w:type="dxa" w:w="248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42, Client 42</w:t>
            </w:r>
          </w:p>
        </w:tc>
        <w:tc>
          <w:tcPr>
            <w:tcW w:type="dxa" w:w="248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0,445 ms</w:t>
            </w:r>
          </w:p>
        </w:tc>
        <w:tc>
          <w:tcPr>
            <w:tcW w:type="dxa" w:w="248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0,366 ms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EXISTS</w:t>
            </w:r>
          </w:p>
        </w:tc>
        <w:tc>
          <w:tcPr>
            <w:tcW w:type="dxa" w:w="248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42, Client 42</w:t>
            </w:r>
          </w:p>
        </w:tc>
        <w:tc>
          <w:tcPr>
            <w:tcW w:type="dxa" w:w="248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0,371 ms</w:t>
            </w:r>
          </w:p>
        </w:tc>
        <w:tc>
          <w:tcPr>
            <w:tcW w:type="dxa" w:w="248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0,384 ms</w:t>
            </w:r>
          </w:p>
        </w:tc>
      </w:tr>
    </w:tbl>
    <w:p/>
    <w:p>
      <w:r>
        <w:t>Les temps sont proches et la médiane n’est pas meilleure avec EXISTS. Son intérêt principal est donc la clarté : la requête exprime directement « le client possède-t-il une commande ? » et évite de créer 100 lignes intermédiaires.</w:t>
      </w:r>
    </w:p>
    <w:p>
      <w:r>
        <w:rPr>
          <w:b/>
        </w:rPr>
        <w:t xml:space="preserve">Décision : </w:t>
      </w:r>
      <w:r>
        <w:t>retenir EXISTS pour la logique de la requête, sans annoncer un gain de performance certain.</w:t>
      </w:r>
    </w:p>
    <w:p>
      <w:pPr>
        <w:pStyle w:val="Heading2"/>
      </w:pPr>
      <w:r>
        <w:t>3.2 Corriger le calcul du total d’une commande</w:t>
      </w:r>
    </w:p>
    <w:p>
      <w:r>
        <w:t>Avec la commande 42, additionner o.total après la jointure donne 720,00 au lieu de 240,00, car la commande possède trois lignes.</w:t>
      </w:r>
    </w:p>
    <w:p>
      <w:pPr>
        <w:pStyle w:val="SQL"/>
      </w:pPr>
      <w:r>
        <w:t>SELECT o.id,</w:t>
        <w:br/>
        <w:t xml:space="preserve">       o.total,</w:t>
        <w:br/>
        <w:t xml:space="preserve">       SUM(l.qte * l.prix_unitaire) AS total_calcule</w:t>
        <w:br/>
        <w:t>FROM shopflow.commandes o</w:t>
        <w:br/>
        <w:t>LEFT JOIN shopflow.lignes l ON l.commande_id = o.id</w:t>
        <w:br/>
        <w:t>WHERE o.id = 42</w:t>
        <w:br/>
        <w:t>GROUP BY o.id, o.total;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pPr>
              <w:spacing w:after="20" w:before="20"/>
            </w:pPr>
            <w:r>
              <w:rPr>
                <w:b/>
                <w:sz w:val="17"/>
              </w:rPr>
              <w:t>Version correcte</w:t>
            </w:r>
          </w:p>
        </w:tc>
        <w:tc>
          <w:tcPr>
            <w:tcW w:type="dxa" w:w="2484"/>
            <w:shd w:fill="D9EAF7"/>
          </w:tcPr>
          <w:p>
            <w:pPr>
              <w:spacing w:after="20" w:before="20"/>
            </w:pPr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2484"/>
            <w:shd w:fill="D9EAF7"/>
          </w:tcPr>
          <w:p>
            <w:pPr>
              <w:spacing w:after="20" w:before="20"/>
            </w:pPr>
            <w:r>
              <w:rPr>
                <w:b/>
                <w:sz w:val="17"/>
              </w:rPr>
              <w:t>Moyenne</w:t>
            </w:r>
          </w:p>
        </w:tc>
        <w:tc>
          <w:tcPr>
            <w:tcW w:type="dxa" w:w="2484"/>
            <w:shd w:fill="D9EAF7"/>
          </w:tcPr>
          <w:p>
            <w:pPr>
              <w:spacing w:after="20" w:before="20"/>
            </w:pPr>
            <w:r>
              <w:rPr>
                <w:b/>
                <w:sz w:val="17"/>
              </w:rPr>
              <w:t>Médiane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Calcul après jointure</w:t>
            </w:r>
          </w:p>
        </w:tc>
        <w:tc>
          <w:tcPr>
            <w:tcW w:type="dxa" w:w="248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240,00</w:t>
            </w:r>
          </w:p>
        </w:tc>
        <w:tc>
          <w:tcPr>
            <w:tcW w:type="dxa" w:w="248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0,732 ms</w:t>
            </w:r>
          </w:p>
        </w:tc>
        <w:tc>
          <w:tcPr>
            <w:tcW w:type="dxa" w:w="248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0,609 ms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Lignes regroupées avant jointure</w:t>
            </w:r>
          </w:p>
        </w:tc>
        <w:tc>
          <w:tcPr>
            <w:tcW w:type="dxa" w:w="248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240,00</w:t>
            </w:r>
          </w:p>
        </w:tc>
        <w:tc>
          <w:tcPr>
            <w:tcW w:type="dxa" w:w="248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0,622 ms</w:t>
            </w:r>
          </w:p>
        </w:tc>
        <w:tc>
          <w:tcPr>
            <w:tcW w:type="dxa" w:w="248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0,575 ms</w:t>
            </w:r>
          </w:p>
        </w:tc>
      </w:tr>
    </w:tbl>
    <w:p/>
    <w:p>
      <w:r>
        <w:t>La seconde version est légèrement plus rapide sur ce test et rend surtout la granularité plus claire. Le jeu actuel ne contient aucune commande sans ligne.</w:t>
      </w:r>
    </w:p>
    <w:p>
      <w:r>
        <w:rPr>
          <w:b/>
        </w:rPr>
        <w:t xml:space="preserve">Décision : </w:t>
      </w:r>
      <w:r>
        <w:t>retenir la préagrégation lorsque le besoin impose un total par commande.</w:t>
      </w:r>
    </w:p>
    <w:p>
      <w:pPr>
        <w:pStyle w:val="Heading1"/>
      </w:pPr>
      <w:r>
        <w:t>4. Atelier 3 — Historique client et index</w:t>
      </w:r>
    </w:p>
    <w:p>
      <w:r>
        <w:t>La même requête est conservée pendant toute l’expérience. Seule la stratégie d’indexation change.</w:t>
      </w:r>
    </w:p>
    <w:p>
      <w:pPr>
        <w:pStyle w:val="SQL"/>
      </w:pPr>
      <w:r>
        <w:t>SELECT id, created_at, statut, total</w:t>
        <w:br/>
        <w:t>FROM shopflow.commandes</w:t>
        <w:br/>
        <w:t>WHERE client_id = 42</w:t>
        <w:br/>
        <w:t>ORDER BY created_at DESC, id DESC</w:t>
        <w:br/>
        <w:t>LIMIT 20;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pPr>
              <w:spacing w:after="20" w:before="20"/>
            </w:pPr>
            <w:r>
              <w:rPr>
                <w:b/>
                <w:sz w:val="17"/>
              </w:rPr>
              <w:t>État</w:t>
            </w:r>
          </w:p>
        </w:tc>
        <w:tc>
          <w:tcPr>
            <w:tcW w:type="dxa" w:w="2484"/>
            <w:shd w:fill="D9EAF7"/>
          </w:tcPr>
          <w:p>
            <w:pPr>
              <w:spacing w:after="20" w:before="20"/>
            </w:pPr>
            <w:r>
              <w:rPr>
                <w:b/>
                <w:sz w:val="17"/>
              </w:rPr>
              <w:t>Médiane</w:t>
            </w:r>
          </w:p>
        </w:tc>
        <w:tc>
          <w:tcPr>
            <w:tcW w:type="dxa" w:w="2484"/>
            <w:shd w:fill="D9EAF7"/>
          </w:tcPr>
          <w:p>
            <w:pPr>
              <w:spacing w:after="20" w:before="20"/>
            </w:pPr>
            <w:r>
              <w:rPr>
                <w:b/>
                <w:sz w:val="17"/>
              </w:rPr>
              <w:t>Blocs lus</w:t>
            </w:r>
          </w:p>
        </w:tc>
        <w:tc>
          <w:tcPr>
            <w:tcW w:type="dxa" w:w="2484"/>
            <w:shd w:fill="D9EAF7"/>
          </w:tcPr>
          <w:p>
            <w:pPr>
              <w:spacing w:after="20" w:before="20"/>
            </w:pPr>
            <w:r>
              <w:rPr>
                <w:b/>
                <w:sz w:val="17"/>
              </w:rPr>
              <w:t>Ce qui change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Initial</w:t>
            </w:r>
          </w:p>
        </w:tc>
        <w:tc>
          <w:tcPr>
            <w:tcW w:type="dxa" w:w="248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1,061 ms</w:t>
            </w:r>
          </w:p>
        </w:tc>
        <w:tc>
          <w:tcPr>
            <w:tcW w:type="dxa" w:w="248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90</w:t>
            </w:r>
          </w:p>
        </w:tc>
        <w:tc>
          <w:tcPr>
            <w:tcW w:type="dxa" w:w="248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100 lignes récupérées puis triées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Index simple</w:t>
            </w:r>
          </w:p>
        </w:tc>
        <w:tc>
          <w:tcPr>
            <w:tcW w:type="dxa" w:w="248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1,989 ms</w:t>
            </w:r>
          </w:p>
        </w:tc>
        <w:tc>
          <w:tcPr>
            <w:tcW w:type="dxa" w:w="248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90</w:t>
            </w:r>
          </w:p>
        </w:tc>
        <w:tc>
          <w:tcPr>
            <w:tcW w:type="dxa" w:w="248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aucun travail supprimé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Index composé</w:t>
            </w:r>
          </w:p>
        </w:tc>
        <w:tc>
          <w:tcPr>
            <w:tcW w:type="dxa" w:w="248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0,496 ms</w:t>
            </w:r>
          </w:p>
        </w:tc>
        <w:tc>
          <w:tcPr>
            <w:tcW w:type="dxa" w:w="248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23</w:t>
            </w:r>
          </w:p>
        </w:tc>
        <w:tc>
          <w:tcPr>
            <w:tcW w:type="dxa" w:w="248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l’ordre est déjà disponible ; plus de tri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Index couvrant</w:t>
            </w:r>
          </w:p>
        </w:tc>
        <w:tc>
          <w:tcPr>
            <w:tcW w:type="dxa" w:w="248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0,234 ms</w:t>
            </w:r>
          </w:p>
        </w:tc>
        <w:tc>
          <w:tcPr>
            <w:tcW w:type="dxa" w:w="248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4</w:t>
            </w:r>
          </w:p>
        </w:tc>
        <w:tc>
          <w:tcPr>
            <w:tcW w:type="dxa" w:w="248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les données demandées sont directement dans l’index</w:t>
            </w:r>
          </w:p>
        </w:tc>
      </w:tr>
    </w:tbl>
    <w:p/>
    <w:p>
      <w:r>
        <w:t>L’index simple est inutile pour cette requête, car l’index déjà présent commence aussi par client_id. L’index composé évite le tri. L’index couvrant va plus loin : il fournit également statut et total, ce qui réduit fortement les lectures.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pPr>
              <w:spacing w:after="20" w:before="20"/>
            </w:pPr>
            <w:r>
              <w:rPr>
                <w:b/>
                <w:sz w:val="17"/>
              </w:rPr>
              <w:t>Index</w:t>
            </w:r>
          </w:p>
        </w:tc>
        <w:tc>
          <w:tcPr>
            <w:tcW w:type="dxa" w:w="4968"/>
            <w:shd w:fill="D9EAF7"/>
          </w:tcPr>
          <w:p>
            <w:pPr>
              <w:spacing w:after="20" w:before="20"/>
            </w:pPr>
            <w:r>
              <w:rPr>
                <w:b/>
                <w:sz w:val="17"/>
              </w:rPr>
              <w:t>Taille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Simple</w:t>
            </w:r>
          </w:p>
        </w:tc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704 512 octets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Composé</w:t>
            </w:r>
          </w:p>
        </w:tc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4 079 616 octets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Couvrant</w:t>
            </w:r>
          </w:p>
        </w:tc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5 931 008 octets</w:t>
            </w:r>
          </w:p>
        </w:tc>
      </w:tr>
    </w:tbl>
    <w:p/>
    <w:p>
      <w:r>
        <w:rPr>
          <w:b/>
        </w:rPr>
        <w:t xml:space="preserve">Décision : </w:t>
      </w:r>
      <w:r>
        <w:t>conserver l’index couvrant pour cet historique : 1,061 ms → 0,234 ms en médiane, soit environ 78 % de réduction. Il est plus volumineux, donc son coût de stockage et de mise à jour doit être accepté.</w:t>
      </w:r>
    </w:p>
    <w:p>
      <w:pPr>
        <w:pStyle w:val="Heading2"/>
      </w:pPr>
      <w:r>
        <w:t>4.1 Vérification du coût lors des insertions</w:t>
      </w:r>
    </w:p>
    <w:p>
      <w:r>
        <w:t>Pour comparer les écritures, 1 000 commandes identiques sont insérées dans une transaction puis annulées avec ROLLBACK. Cela évite de modifier durablement les données.</w:t>
      </w:r>
    </w:p>
    <w:p>
      <w:pPr>
        <w:pStyle w:val="SQL"/>
      </w:pPr>
      <w:r>
        <w:t>BEGIN;</w:t>
        <w:br/>
        <w:br/>
        <w:t>EXPLAIN (ANALYZE, BUFFERS)</w:t>
        <w:br/>
        <w:t>INSERT INTO shopflow.commandes</w:t>
        <w:br/>
        <w:t xml:space="preserve">    (id, client_id, created_at, statut, total, cle_idempotence)</w:t>
        <w:br/>
        <w:t>SELECT</w:t>
        <w:br/>
        <w:t xml:space="preserve">    100000 + g,</w:t>
        <w:br/>
        <w:t xml:space="preserve">    CASE g % 3 WHEN 0 THEN 1 WHEN 1 THEN 42 ELSE 999 END,</w:t>
        <w:br/>
        <w:t xml:space="preserve">    TIMESTAMPTZ '2026-10-07 12:00:00+00',</w:t>
        <w:br/>
        <w:t xml:space="preserve">    'payee', 0, 'bench-write-' || g</w:t>
        <w:br/>
        <w:t>FROM generate_series(1, 1000) AS g;</w:t>
        <w:br/>
        <w:br/>
        <w:t>ROLLBACK;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pPr>
              <w:spacing w:after="20" w:before="20"/>
            </w:pPr>
            <w:r>
              <w:rPr>
                <w:b/>
                <w:sz w:val="17"/>
              </w:rPr>
              <w:t>État</w:t>
            </w:r>
          </w:p>
        </w:tc>
        <w:tc>
          <w:tcPr>
            <w:tcW w:type="dxa" w:w="3312"/>
            <w:shd w:fill="D9EAF7"/>
          </w:tcPr>
          <w:p>
            <w:pPr>
              <w:spacing w:after="20" w:before="20"/>
            </w:pPr>
            <w:r>
              <w:rPr>
                <w:b/>
                <w:sz w:val="17"/>
              </w:rPr>
              <w:t>Moyenne</w:t>
            </w:r>
          </w:p>
        </w:tc>
        <w:tc>
          <w:tcPr>
            <w:tcW w:type="dxa" w:w="3312"/>
            <w:shd w:fill="D9EAF7"/>
          </w:tcPr>
          <w:p>
            <w:pPr>
              <w:spacing w:after="20" w:before="20"/>
            </w:pPr>
            <w:r>
              <w:rPr>
                <w:b/>
                <w:sz w:val="17"/>
              </w:rPr>
              <w:t>Médiane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Initial</w:t>
            </w:r>
          </w:p>
        </w:tc>
        <w:tc>
          <w:tcPr>
            <w:tcW w:type="dxa" w:w="331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18,606 ms</w:t>
            </w:r>
          </w:p>
        </w:tc>
        <w:tc>
          <w:tcPr>
            <w:tcW w:type="dxa" w:w="331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19,613 ms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Index simple</w:t>
            </w:r>
          </w:p>
        </w:tc>
        <w:tc>
          <w:tcPr>
            <w:tcW w:type="dxa" w:w="331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19,613 ms</w:t>
            </w:r>
          </w:p>
        </w:tc>
        <w:tc>
          <w:tcPr>
            <w:tcW w:type="dxa" w:w="331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18,541 ms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Index composé</w:t>
            </w:r>
          </w:p>
        </w:tc>
        <w:tc>
          <w:tcPr>
            <w:tcW w:type="dxa" w:w="331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21,367 ms</w:t>
            </w:r>
          </w:p>
        </w:tc>
        <w:tc>
          <w:tcPr>
            <w:tcW w:type="dxa" w:w="331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21,183 ms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Index couvrant</w:t>
            </w:r>
          </w:p>
        </w:tc>
        <w:tc>
          <w:tcPr>
            <w:tcW w:type="dxa" w:w="331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18,762 ms</w:t>
            </w:r>
          </w:p>
        </w:tc>
        <w:tc>
          <w:tcPr>
            <w:tcW w:type="dxa" w:w="331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19,096 ms</w:t>
            </w:r>
          </w:p>
        </w:tc>
      </w:tr>
    </w:tbl>
    <w:p/>
    <w:p>
      <w:r>
        <w:t>Les mesures varient suffisamment pour ne pas conclure à un surcoût temporel précis du couvrant. En revanche, tout index supplémentaire doit être maintenu lors des écritures et occupe de l’espace.</w:t>
      </w:r>
    </w:p>
    <w:p>
      <w:r>
        <w:rPr>
          <w:b/>
        </w:rPr>
        <w:t xml:space="preserve">Décision : </w:t>
      </w:r>
      <w:r>
        <w:t>le fort gain en lecture justifie ici le couvrant ; le coût d’écriture reste à surveiller sur une charge réelle.</w:t>
      </w:r>
    </w:p>
    <w:p>
      <w:pPr>
        <w:pStyle w:val="Heading1"/>
      </w:pPr>
      <w:r>
        <w:t>5. Atelier 4 — Index spécialisés</w:t>
      </w:r>
    </w:p>
    <w:p>
      <w:pPr>
        <w:pStyle w:val="Heading2"/>
      </w:pPr>
      <w:r>
        <w:t>5.1 Index partiel : commandes en attente</w:t>
      </w:r>
    </w:p>
    <w:p>
      <w:r>
        <w:t>On cherche uniquement les 100 premières commandes en attente. La requête reste exactement la même avant et après création de l’index.</w:t>
      </w:r>
    </w:p>
    <w:p>
      <w:pPr>
        <w:pStyle w:val="SQL"/>
      </w:pPr>
      <w:r>
        <w:t>SELECT id, created_at</w:t>
        <w:br/>
        <w:t>FROM shopflow.commandes</w:t>
        <w:br/>
        <w:t>WHERE statut = 'en_attente'</w:t>
        <w:br/>
        <w:t>ORDER BY created_at, id</w:t>
        <w:br/>
        <w:t>LIMIT 100;</w:t>
      </w:r>
    </w:p>
    <w:p>
      <w:pPr>
        <w:pStyle w:val="SQL"/>
      </w:pPr>
      <w:r>
        <w:t>CREATE INDEX idx_atelier4_attente</w:t>
        <w:br/>
        <w:t>ON shopflow.commandes (created_at, id)</w:t>
        <w:br/>
        <w:t>WHERE statut = 'en_attente';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pPr>
              <w:spacing w:after="20" w:before="20"/>
            </w:pPr>
            <w:r>
              <w:rPr>
                <w:b/>
                <w:sz w:val="17"/>
              </w:rPr>
              <w:t>État</w:t>
            </w:r>
          </w:p>
        </w:tc>
        <w:tc>
          <w:tcPr>
            <w:tcW w:type="dxa" w:w="2484"/>
            <w:shd w:fill="D9EAF7"/>
          </w:tcPr>
          <w:p>
            <w:pPr>
              <w:spacing w:after="20" w:before="20"/>
            </w:pPr>
            <w:r>
              <w:rPr>
                <w:b/>
                <w:sz w:val="17"/>
              </w:rPr>
              <w:t>Médiane</w:t>
            </w:r>
          </w:p>
        </w:tc>
        <w:tc>
          <w:tcPr>
            <w:tcW w:type="dxa" w:w="2484"/>
            <w:shd w:fill="D9EAF7"/>
          </w:tcPr>
          <w:p>
            <w:pPr>
              <w:spacing w:after="20" w:before="20"/>
            </w:pPr>
            <w:r>
              <w:rPr>
                <w:b/>
                <w:sz w:val="17"/>
              </w:rPr>
              <w:t>Blocs lus</w:t>
            </w:r>
          </w:p>
        </w:tc>
        <w:tc>
          <w:tcPr>
            <w:tcW w:type="dxa" w:w="2484"/>
            <w:shd w:fill="D9EAF7"/>
          </w:tcPr>
          <w:p>
            <w:pPr>
              <w:spacing w:after="20" w:before="20"/>
            </w:pPr>
            <w:r>
              <w:rPr>
                <w:b/>
                <w:sz w:val="17"/>
              </w:rPr>
              <w:t>Travail principal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Sans index partiel</w:t>
            </w:r>
          </w:p>
        </w:tc>
        <w:tc>
          <w:tcPr>
            <w:tcW w:type="dxa" w:w="248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16,608 ms</w:t>
            </w:r>
          </w:p>
        </w:tc>
        <w:tc>
          <w:tcPr>
            <w:tcW w:type="dxa" w:w="248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1 674</w:t>
            </w:r>
          </w:p>
        </w:tc>
        <w:tc>
          <w:tcPr>
            <w:tcW w:type="dxa" w:w="248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100 000 commandes parcourues puis tri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Avec index partiel</w:t>
            </w:r>
          </w:p>
        </w:tc>
        <w:tc>
          <w:tcPr>
            <w:tcW w:type="dxa" w:w="248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0,295 ms</w:t>
            </w:r>
          </w:p>
        </w:tc>
        <w:tc>
          <w:tcPr>
            <w:tcW w:type="dxa" w:w="248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3</w:t>
            </w:r>
          </w:p>
        </w:tc>
        <w:tc>
          <w:tcPr>
            <w:tcW w:type="dxa" w:w="2484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lecture directe des 100 résultats utiles</w:t>
            </w:r>
          </w:p>
        </w:tc>
      </w:tr>
    </w:tbl>
    <w:p/>
    <w:p>
      <w:r>
        <w:t>L’index ne contient que les commandes en attente et les range déjà dans l’ordre demandé. PostgreSQL n’a donc plus besoin de parcourir toute la table ni de trier les résultats.</w:t>
      </w:r>
    </w:p>
    <w:p>
      <w:r>
        <w:rPr>
          <w:b/>
        </w:rPr>
        <w:t xml:space="preserve">Décision : </w:t>
      </w:r>
      <w:r>
        <w:t>conserver l’index partiel : la médiane passe de 16,608 ms à 0,295 ms, soit environ 56 fois plus rapide sur ce test.</w:t>
      </w:r>
    </w:p>
    <w:p>
      <w:pPr>
        <w:pStyle w:val="Heading2"/>
      </w:pPr>
      <w:r>
        <w:t>5.2 GIN sur les attributs JSONB</w:t>
      </w:r>
    </w:p>
    <w:p>
      <w:pPr>
        <w:pStyle w:val="SQL"/>
      </w:pPr>
      <w:r>
        <w:t>CREATE INDEX idx_atelier4_attributs_gin</w:t>
        <w:br/>
        <w:t>ON shopflow.produits USING gin (attributs);</w:t>
        <w:br/>
        <w:br/>
        <w:t>SELECT id, nom</w:t>
        <w:br/>
        <w:t>FROM shopflow.produits</w:t>
        <w:br/>
        <w:t>WHERE attributs @&gt; '{"categorie":"livre"}'::jsonb;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pPr>
              <w:spacing w:after="20" w:before="20"/>
            </w:pPr>
            <w:r>
              <w:rPr>
                <w:b/>
                <w:sz w:val="17"/>
              </w:rPr>
              <w:t>Test</w:t>
            </w:r>
          </w:p>
        </w:tc>
        <w:tc>
          <w:tcPr>
            <w:tcW w:type="dxa" w:w="4968"/>
            <w:shd w:fill="D9EAF7"/>
          </w:tcPr>
          <w:p>
            <w:pPr>
              <w:spacing w:after="20" w:before="20"/>
            </w:pPr>
            <w:r>
              <w:rPr>
                <w:b/>
                <w:sz w:val="17"/>
              </w:rPr>
              <w:t>Résultat important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Filtre @&gt;</w:t>
            </w:r>
          </w:p>
        </w:tc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50 produits ; 0,199 ms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Filtre -&gt;&gt;</w:t>
            </w:r>
          </w:p>
        </w:tc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50 produits ; 0,207 ms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Volume</w:t>
            </w:r>
          </w:p>
        </w:tc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200 produits seulement, contenus dans 3 blocs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Choix PostgreSQL</w:t>
            </w:r>
          </w:p>
        </w:tc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lecture complète de la petite table dans les deux cas</w:t>
            </w:r>
          </w:p>
        </w:tc>
      </w:tr>
    </w:tbl>
    <w:p/>
    <w:p>
      <w:r>
        <w:t>Le GIN est adapté au filtre @&gt;, mais la table est tellement petite qu’utiliser l’index coûterait ici plus cher que lire directement ses trois blocs. Le filtre avec -&gt;&gt; ne correspond pas directement à cet index.</w:t>
      </w:r>
    </w:p>
    <w:p>
      <w:r>
        <w:rPr>
          <w:b/>
        </w:rPr>
        <w:t xml:space="preserve">Décision : </w:t>
      </w:r>
      <w:r>
        <w:t>ne pas annoncer de gain. La preuve importante est qu’un index adapté peut ne pas être utilisé lorsque le volume est trop faible.</w:t>
      </w:r>
    </w:p>
    <w:p>
      <w:pPr>
        <w:pStyle w:val="Heading2"/>
      </w:pPr>
      <w:r>
        <w:t>5.3 GiST et chevauchement de périodes</w:t>
      </w:r>
    </w:p>
    <w:p>
      <w:pPr>
        <w:pStyle w:val="SQL"/>
      </w:pPr>
      <w:r>
        <w:t>SELECT id, periode</w:t>
        <w:br/>
        <w:t>FROM shopflow.atelier4_reservations</w:t>
        <w:br/>
        <w:t>WHERE periode &amp;&amp; tstzrange(</w:t>
        <w:br/>
        <w:t xml:space="preserve">  '2026-10-10 14:00+02',</w:t>
        <w:br/>
        <w:t xml:space="preserve">  '2026-10-10 16:00+02',</w:t>
        <w:br/>
        <w:t xml:space="preserve">  '[)'</w:t>
        <w:br/>
        <w:t>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pPr>
              <w:spacing w:after="20" w:before="20"/>
            </w:pPr>
            <w:r>
              <w:rPr>
                <w:b/>
                <w:sz w:val="17"/>
              </w:rPr>
              <w:t>Preuve</w:t>
            </w:r>
          </w:p>
        </w:tc>
        <w:tc>
          <w:tcPr>
            <w:tcW w:type="dxa" w:w="4968"/>
            <w:shd w:fill="D9EAF7"/>
          </w:tcPr>
          <w:p>
            <w:pPr>
              <w:spacing w:after="20" w:before="20"/>
            </w:pPr>
            <w:r>
              <w:rPr>
                <w:b/>
                <w:sz w:val="17"/>
              </w:rPr>
              <w:t>Résultat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Périodes retournées</w:t>
            </w:r>
          </w:p>
        </w:tc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1 et 2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Période exclue</w:t>
            </w:r>
          </w:p>
        </w:tc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3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Temps</w:t>
            </w:r>
          </w:p>
        </w:tc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0,180 ms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Volume</w:t>
            </w:r>
          </w:p>
        </w:tc>
        <w:tc>
          <w:tcPr>
            <w:tcW w:type="dxa" w:w="4968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3 périodes seulement</w:t>
            </w:r>
          </w:p>
        </w:tc>
      </w:tr>
    </w:tbl>
    <w:p/>
    <w:p>
      <w:r>
        <w:t>Le résultat fonctionnel est correct : les deux périodes qui se chevauchent sont retrouvées. Avec seulement trois lignes, PostgreSQL préfère simplement les lire toutes plutôt que passer par l’index.</w:t>
      </w:r>
    </w:p>
    <w:p>
      <w:r>
        <w:rPr>
          <w:b/>
        </w:rPr>
        <w:t xml:space="preserve">Décision : </w:t>
      </w:r>
      <w:r>
        <w:t>conserver l’expérience comme preuve du bon opérateur de chevauchement, sans prétendre à une accélération sur trois lignes.</w:t>
      </w:r>
    </w:p>
    <w:p>
      <w:pPr>
        <w:pStyle w:val="Heading1"/>
      </w:pPr>
      <w:r>
        <w:t>6. Synthèse des décisions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pPr>
              <w:spacing w:after="20" w:before="20"/>
            </w:pPr>
            <w:r>
              <w:rPr>
                <w:b/>
                <w:sz w:val="17"/>
              </w:rPr>
              <w:t>Expérience</w:t>
            </w:r>
          </w:p>
        </w:tc>
        <w:tc>
          <w:tcPr>
            <w:tcW w:type="dxa" w:w="3312"/>
            <w:shd w:fill="D9EAF7"/>
          </w:tcPr>
          <w:p>
            <w:pPr>
              <w:spacing w:after="20" w:before="20"/>
            </w:pPr>
            <w:r>
              <w:rPr>
                <w:b/>
                <w:sz w:val="17"/>
              </w:rPr>
              <w:t>Décision</w:t>
            </w:r>
          </w:p>
        </w:tc>
        <w:tc>
          <w:tcPr>
            <w:tcW w:type="dxa" w:w="3312"/>
            <w:shd w:fill="D9EAF7"/>
          </w:tcPr>
          <w:p>
            <w:pPr>
              <w:spacing w:after="20" w:before="20"/>
            </w:pPr>
            <w:r>
              <w:rPr>
                <w:b/>
                <w:sz w:val="17"/>
              </w:rPr>
              <w:t>Pourquoi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JOIN + DISTINCT → EXISTS</w:t>
            </w:r>
          </w:p>
        </w:tc>
        <w:tc>
          <w:tcPr>
            <w:tcW w:type="dxa" w:w="331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Retenir</w:t>
            </w:r>
          </w:p>
        </w:tc>
        <w:tc>
          <w:tcPr>
            <w:tcW w:type="dxa" w:w="331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exprime mieux le besoin ; gain de temps non garanti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Préagrégation</w:t>
            </w:r>
          </w:p>
        </w:tc>
        <w:tc>
          <w:tcPr>
            <w:tcW w:type="dxa" w:w="331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Retenir selon le besoin</w:t>
            </w:r>
          </w:p>
        </w:tc>
        <w:tc>
          <w:tcPr>
            <w:tcW w:type="dxa" w:w="331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calcul correct et structure plus claire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Index simple client_id</w:t>
            </w:r>
          </w:p>
        </w:tc>
        <w:tc>
          <w:tcPr>
            <w:tcW w:type="dxa" w:w="331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Rejeter</w:t>
            </w:r>
          </w:p>
        </w:tc>
        <w:tc>
          <w:tcPr>
            <w:tcW w:type="dxa" w:w="331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n’enlève aucun travail sur la requête testée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Index composé</w:t>
            </w:r>
          </w:p>
        </w:tc>
        <w:tc>
          <w:tcPr>
            <w:tcW w:type="dxa" w:w="331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Alternative</w:t>
            </w:r>
          </w:p>
        </w:tc>
        <w:tc>
          <w:tcPr>
            <w:tcW w:type="dxa" w:w="331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évite le tri et réduit les lectures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Index couvrant</w:t>
            </w:r>
          </w:p>
        </w:tc>
        <w:tc>
          <w:tcPr>
            <w:tcW w:type="dxa" w:w="331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Retenir</w:t>
            </w:r>
          </w:p>
        </w:tc>
        <w:tc>
          <w:tcPr>
            <w:tcW w:type="dxa" w:w="331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meilleur résultat pour l’historique : 0,234 ms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Index partiel</w:t>
            </w:r>
          </w:p>
        </w:tc>
        <w:tc>
          <w:tcPr>
            <w:tcW w:type="dxa" w:w="331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Retenir</w:t>
            </w:r>
          </w:p>
        </w:tc>
        <w:tc>
          <w:tcPr>
            <w:tcW w:type="dxa" w:w="331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16,608 → 0,295 ms ; seulement 3 blocs lus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GIN</w:t>
            </w:r>
          </w:p>
        </w:tc>
        <w:tc>
          <w:tcPr>
            <w:tcW w:type="dxa" w:w="331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À utiliser selon le volume</w:t>
            </w:r>
          </w:p>
        </w:tc>
        <w:tc>
          <w:tcPr>
            <w:tcW w:type="dxa" w:w="331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adapté à @&gt;, mais inutile sur seulement 200 produits ici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GiST</w:t>
            </w:r>
          </w:p>
        </w:tc>
        <w:tc>
          <w:tcPr>
            <w:tcW w:type="dxa" w:w="331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À utiliser selon le volume</w:t>
            </w:r>
          </w:p>
        </w:tc>
        <w:tc>
          <w:tcPr>
            <w:tcW w:type="dxa" w:w="3312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opérateur correct ; 3 lignes ne justifient pas l’index</w:t>
            </w:r>
          </w:p>
        </w:tc>
      </w:tr>
    </w:tbl>
    <w:p/>
    <w:p>
      <w:pPr>
        <w:pStyle w:val="Heading1"/>
      </w:pPr>
      <w:r>
        <w:t>7. Conclusion des ateliers 1 à 4</w:t>
      </w:r>
    </w:p>
    <w:p>
      <w:r>
        <w:t>Les quatre ateliers sont validés. Les expériences montrent surtout qu’une optimisation ne consiste pas à ajouter systématiquement un index : il faut vérifier le besoin, conserver le même résultat, mesurer avant et après, puis expliquer pourquoi PostgreSQL choisit ou non la solution proposée.</w:t>
      </w:r>
    </w:p>
    <w:p>
      <w:r>
        <w:t>Les sorties complètes de EXPLAIN (ANALYZE, BUFFERS), les cinq mesures brutes et les inventaires détaillés d’index peuvent être conservés en annexes. Le corps du rapport garde uniquement les requêtes utiles à la compréhension et les chiffres qui justifient les décisions.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">
    <w:name w:val="SQL"/>
    <w:pPr>
      <w:spacing w:before="80" w:after="140"/>
      <w:ind w:left="259"/>
    </w:pPr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